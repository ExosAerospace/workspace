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4A68FA" w14:textId="2FA39044" w:rsidR="00F25299" w:rsidRDefault="00E92553">
      <w:pPr>
        <w:pStyle w:val="Title"/>
      </w:pPr>
      <w:r>
        <w:t>Exos Aerospace Employee Training Review</w:t>
      </w:r>
      <w:r w:rsidR="006452B3">
        <w:t xml:space="preserve"> </w:t>
      </w:r>
    </w:p>
    <w:p w14:paraId="51AA3090" w14:textId="77777777" w:rsidR="00F25299" w:rsidRDefault="00000000">
      <w:pPr>
        <w:pStyle w:val="Heading1"/>
      </w:pPr>
      <w:r>
        <w:t>Harassment and Discrimination Training</w:t>
      </w:r>
    </w:p>
    <w:p w14:paraId="0915D3D1" w14:textId="77777777" w:rsidR="00F25299" w:rsidRDefault="00000000">
      <w:r>
        <w:t>Training Date: [Insert Date]</w:t>
      </w:r>
    </w:p>
    <w:p w14:paraId="256BA1B0" w14:textId="77777777" w:rsidR="00F25299" w:rsidRDefault="00000000">
      <w:r>
        <w:t>Trainer Name: [Insert Trainer Name]</w:t>
      </w:r>
    </w:p>
    <w:p w14:paraId="2D26AF96" w14:textId="77777777" w:rsidR="00F25299" w:rsidRDefault="00000000">
      <w:r>
        <w:t>Summary of Training: [Brief overview of the training content]</w:t>
      </w:r>
    </w:p>
    <w:p w14:paraId="402ACE61" w14:textId="77777777" w:rsidR="00F25299" w:rsidRDefault="00000000">
      <w:r>
        <w:t>Employee Feedback: [Insert any feedback received from employees]</w:t>
      </w:r>
    </w:p>
    <w:p w14:paraId="453C449E" w14:textId="77777777" w:rsidR="00F25299" w:rsidRDefault="00000000">
      <w:r>
        <w:t>Next Steps: [Outline any follow-up actions required, such as additional training or policy updates]</w:t>
      </w:r>
    </w:p>
    <w:p w14:paraId="34213206" w14:textId="77777777" w:rsidR="00F25299" w:rsidRDefault="00000000">
      <w:pPr>
        <w:pStyle w:val="Heading1"/>
      </w:pPr>
      <w:r>
        <w:t>Workplace Safety Training</w:t>
      </w:r>
    </w:p>
    <w:p w14:paraId="7888D4BC" w14:textId="77777777" w:rsidR="00F25299" w:rsidRDefault="00000000">
      <w:r>
        <w:t>Training Date: [Insert Date]</w:t>
      </w:r>
    </w:p>
    <w:p w14:paraId="34563838" w14:textId="77777777" w:rsidR="00F25299" w:rsidRDefault="00000000">
      <w:r>
        <w:t>Trainer Name: [Insert Trainer Name]</w:t>
      </w:r>
    </w:p>
    <w:p w14:paraId="6AB78300" w14:textId="77777777" w:rsidR="00F25299" w:rsidRDefault="00000000">
      <w:r>
        <w:t>Summary of Training: [Brief overview of the safety protocols covered]</w:t>
      </w:r>
    </w:p>
    <w:p w14:paraId="1D297BDB" w14:textId="77777777" w:rsidR="00F25299" w:rsidRDefault="00000000">
      <w:r>
        <w:t>Employee Feedback: [Insert any feedback received from employees]</w:t>
      </w:r>
    </w:p>
    <w:p w14:paraId="5B8146C4" w14:textId="77777777" w:rsidR="00F25299" w:rsidRDefault="00000000">
      <w:r>
        <w:t>Next Steps: [Outline any additional safety measures or retraining needed]</w:t>
      </w:r>
    </w:p>
    <w:p w14:paraId="0984AE9D" w14:textId="77777777" w:rsidR="00F25299" w:rsidRDefault="00000000">
      <w:pPr>
        <w:pStyle w:val="Heading1"/>
      </w:pPr>
      <w:r>
        <w:t>Texas Payday Law Training</w:t>
      </w:r>
    </w:p>
    <w:p w14:paraId="422B759B" w14:textId="77777777" w:rsidR="00F25299" w:rsidRDefault="00000000">
      <w:r>
        <w:t>Training Date: [Insert Date]</w:t>
      </w:r>
    </w:p>
    <w:p w14:paraId="184B9A78" w14:textId="77777777" w:rsidR="00F25299" w:rsidRDefault="00000000">
      <w:r>
        <w:t>Trainer Name: [Insert Trainer Name]</w:t>
      </w:r>
    </w:p>
    <w:p w14:paraId="2771BB4C" w14:textId="77777777" w:rsidR="00F25299" w:rsidRDefault="00000000">
      <w:r>
        <w:t>Summary of Training: [Brief overview of wage and hour laws discussed]</w:t>
      </w:r>
    </w:p>
    <w:p w14:paraId="512B13F2" w14:textId="77777777" w:rsidR="00F25299" w:rsidRDefault="00000000">
      <w:r>
        <w:t>Employee Feedback: [Insert any feedback received from employees]</w:t>
      </w:r>
    </w:p>
    <w:p w14:paraId="7CA913BC" w14:textId="77777777" w:rsidR="00F25299" w:rsidRDefault="00000000">
      <w:r>
        <w:t>Next Steps: [List any further actions, such as payroll adjustments or further training]</w:t>
      </w:r>
    </w:p>
    <w:p w14:paraId="7D6717EB" w14:textId="77777777" w:rsidR="00F25299" w:rsidRDefault="00000000">
      <w:pPr>
        <w:pStyle w:val="Heading1"/>
      </w:pPr>
      <w:r>
        <w:t>Texas Hazard Communication Act (THCA) Training</w:t>
      </w:r>
    </w:p>
    <w:p w14:paraId="770D7FB0" w14:textId="77777777" w:rsidR="00F25299" w:rsidRDefault="00000000">
      <w:r>
        <w:t>Training Date: [Insert Date]</w:t>
      </w:r>
    </w:p>
    <w:p w14:paraId="5BE883BD" w14:textId="77777777" w:rsidR="00F25299" w:rsidRDefault="00000000">
      <w:r>
        <w:t>Trainer Name: [Insert Trainer Name]</w:t>
      </w:r>
    </w:p>
    <w:p w14:paraId="0212CCCB" w14:textId="77777777" w:rsidR="00F25299" w:rsidRDefault="00000000">
      <w:r>
        <w:lastRenderedPageBreak/>
        <w:t>Summary of Training: [Brief overview of hazardous chemicals and safety procedures]</w:t>
      </w:r>
    </w:p>
    <w:p w14:paraId="26474723" w14:textId="77777777" w:rsidR="00F25299" w:rsidRDefault="00000000">
      <w:r>
        <w:t>Employee Feedback: [Insert any feedback received from employees]</w:t>
      </w:r>
    </w:p>
    <w:p w14:paraId="1780D6D2" w14:textId="77777777" w:rsidR="00F25299" w:rsidRDefault="00000000">
      <w:r>
        <w:t>Next Steps: [Detail any additional safety instructions or follow-up training]</w:t>
      </w:r>
    </w:p>
    <w:p w14:paraId="44BDFD3F" w14:textId="77777777" w:rsidR="00F25299" w:rsidRDefault="00000000">
      <w:pPr>
        <w:pStyle w:val="Heading1"/>
      </w:pPr>
      <w:r>
        <w:t>Emergency Action Plan Training</w:t>
      </w:r>
    </w:p>
    <w:p w14:paraId="47A93440" w14:textId="77777777" w:rsidR="00F25299" w:rsidRDefault="00000000">
      <w:r>
        <w:t>Training Date: [Insert Date]</w:t>
      </w:r>
    </w:p>
    <w:p w14:paraId="41465756" w14:textId="77777777" w:rsidR="00F25299" w:rsidRDefault="00000000">
      <w:r>
        <w:t>Trainer Name: [Insert Trainer Name]</w:t>
      </w:r>
    </w:p>
    <w:p w14:paraId="42916126" w14:textId="77777777" w:rsidR="00F25299" w:rsidRDefault="00000000">
      <w:r>
        <w:t>Summary of Training: [Brief overview of the emergency procedures discussed]</w:t>
      </w:r>
    </w:p>
    <w:p w14:paraId="5E48BFA7" w14:textId="77777777" w:rsidR="00F25299" w:rsidRDefault="00000000">
      <w:r>
        <w:t>Employee Feedback: [Insert any feedback received from employees]</w:t>
      </w:r>
    </w:p>
    <w:p w14:paraId="27ED4322" w14:textId="77777777" w:rsidR="00F25299" w:rsidRDefault="00000000">
      <w:r>
        <w:t>Next Steps: [Outline any updates to the emergency plan or further training]</w:t>
      </w:r>
    </w:p>
    <w:sectPr w:rsidR="00F25299" w:rsidSect="00034616">
      <w:headerReference w:type="default" r:id="rId11"/>
      <w:footerReference w:type="default" r:id="rId12"/>
      <w:pgSz w:w="12240" w:h="15840"/>
      <w:pgMar w:top="720" w:right="1800" w:bottom="792" w:left="1800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126480" cy="10059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00591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6480" cy="12649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2649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3654872">
    <w:abstractNumId w:val="8"/>
  </w:num>
  <w:num w:numId="2" w16cid:durableId="764423653">
    <w:abstractNumId w:val="6"/>
  </w:num>
  <w:num w:numId="3" w16cid:durableId="1936211828">
    <w:abstractNumId w:val="5"/>
  </w:num>
  <w:num w:numId="4" w16cid:durableId="87778918">
    <w:abstractNumId w:val="4"/>
  </w:num>
  <w:num w:numId="5" w16cid:durableId="646587862">
    <w:abstractNumId w:val="7"/>
  </w:num>
  <w:num w:numId="6" w16cid:durableId="561140077">
    <w:abstractNumId w:val="3"/>
  </w:num>
  <w:num w:numId="7" w16cid:durableId="50659574">
    <w:abstractNumId w:val="2"/>
  </w:num>
  <w:num w:numId="8" w16cid:durableId="728305145">
    <w:abstractNumId w:val="1"/>
  </w:num>
  <w:num w:numId="9" w16cid:durableId="98509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2B3"/>
    <w:rsid w:val="009554D6"/>
    <w:rsid w:val="00AA1D8D"/>
    <w:rsid w:val="00B46378"/>
    <w:rsid w:val="00B47730"/>
    <w:rsid w:val="00CB0664"/>
    <w:rsid w:val="00E92553"/>
    <w:rsid w:val="00F252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358C21"/>
  <w14:defaultImageDpi w14:val="300"/>
  <w15:docId w15:val="{245119F1-2F9A-4D71-A9CC-557F0814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04F8CA-6555-4457-925C-5DDB1E2B5695}"/>
</file>

<file path=customXml/itemProps3.xml><?xml version="1.0" encoding="utf-8"?>
<ds:datastoreItem xmlns:ds="http://schemas.openxmlformats.org/officeDocument/2006/customXml" ds:itemID="{61DEB154-9CE7-4D0B-A925-C67A303C0F74}"/>
</file>

<file path=customXml/itemProps4.xml><?xml version="1.0" encoding="utf-8"?>
<ds:datastoreItem xmlns:ds="http://schemas.openxmlformats.org/officeDocument/2006/customXml" ds:itemID="{25576DD8-D7F1-402C-8EDE-D7EE3AE93D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 Quinn</cp:lastModifiedBy>
  <cp:revision>5</cp:revision>
  <dcterms:created xsi:type="dcterms:W3CDTF">2013-12-23T23:15:00Z</dcterms:created>
  <dcterms:modified xsi:type="dcterms:W3CDTF">2024-08-29T15:45:00Z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