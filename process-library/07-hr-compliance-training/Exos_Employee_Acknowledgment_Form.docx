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Employee Acknowledgment Form</w:t>
      </w:r>
    </w:p>
    <w:p>
      <w:r>
        <w:t>This form acknowledges that I, [Employee Name], have received and understood the Harassment and Discrimination Training provided by [Company Name] on [Date]. I understand the company's policies on harassment and discrimination, including the procedures for reporting any incidents. I agree to abide by these policies and understand that failure to do so may result in disciplinary action.</w:t>
      </w:r>
    </w:p>
    <w:p>
      <w:r>
        <w:t>Employee Signature: ____________________________  Date: _______________</w:t>
      </w:r>
    </w:p>
    <w:p>
      <w:r>
        <w:t>Printed Name: _________________________________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B17B9F-C3AB-4F6C-A272-6288C270C69D}"/>
</file>

<file path=customXml/itemProps3.xml><?xml version="1.0" encoding="utf-8"?>
<ds:datastoreItem xmlns:ds="http://schemas.openxmlformats.org/officeDocument/2006/customXml" ds:itemID="{1A4D054C-C6AB-4D98-BF99-0E555898230F}"/>
</file>

<file path=customXml/itemProps4.xml><?xml version="1.0" encoding="utf-8"?>
<ds:datastoreItem xmlns:ds="http://schemas.openxmlformats.org/officeDocument/2006/customXml" ds:itemID="{1990D5C5-D7F2-4EC7-B51B-C406D6A62A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