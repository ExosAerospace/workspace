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944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os-letterhead-hea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4400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2168DC" w14:textId="11028512" w:rsidR="003D4E2F" w:rsidRDefault="00E343DF">
      <w:pPr>
        <w:pStyle w:val="Title"/>
      </w:pPr>
      <w:r>
        <w:t xml:space="preserve">Exos </w:t>
      </w:r>
      <w:r w:rsidR="00000000">
        <w:t>Incident Reporting Form</w:t>
      </w:r>
    </w:p>
    <w:p w14:paraId="60C06EC0" w14:textId="77777777" w:rsidR="003D4E2F" w:rsidRDefault="00000000">
      <w:r>
        <w:t>Date of Incident: ____________________________</w:t>
      </w:r>
    </w:p>
    <w:p w14:paraId="5165A9BE" w14:textId="77777777" w:rsidR="003D4E2F" w:rsidRDefault="00000000">
      <w:r>
        <w:t>Time of Incident: ____________________________</w:t>
      </w:r>
    </w:p>
    <w:p w14:paraId="442DD0BD" w14:textId="77777777" w:rsidR="003D4E2F" w:rsidRDefault="00000000">
      <w:r>
        <w:t>Location of Incident: ________________________</w:t>
      </w:r>
    </w:p>
    <w:p w14:paraId="2CADC006" w14:textId="77777777" w:rsidR="003D4E2F" w:rsidRDefault="00000000">
      <w:r>
        <w:t>Description of Incident:</w:t>
      </w:r>
    </w:p>
    <w:p w14:paraId="20AC6619" w14:textId="77777777" w:rsidR="003D4E2F" w:rsidRDefault="00000000">
      <w:r>
        <w:t>________________________________________________________________________</w:t>
      </w:r>
    </w:p>
    <w:p w14:paraId="10D57E3D" w14:textId="77777777" w:rsidR="003D4E2F" w:rsidRDefault="00000000">
      <w:r>
        <w:t>________________________________________________________________________</w:t>
      </w:r>
    </w:p>
    <w:p w14:paraId="6958A3A1" w14:textId="77777777" w:rsidR="003D4E2F" w:rsidRDefault="00000000">
      <w:r>
        <w:t>________________________________________________________________________</w:t>
      </w:r>
    </w:p>
    <w:p w14:paraId="088A3D8B" w14:textId="77777777" w:rsidR="003D4E2F" w:rsidRDefault="00000000">
      <w:r>
        <w:t>Witnesses (if any): __________________________</w:t>
      </w:r>
    </w:p>
    <w:p w14:paraId="3A67C01C" w14:textId="77777777" w:rsidR="003D4E2F" w:rsidRDefault="00000000">
      <w:r>
        <w:t>________________________________________________________________________</w:t>
      </w:r>
    </w:p>
    <w:p w14:paraId="3941B801" w14:textId="77777777" w:rsidR="003D4E2F" w:rsidRDefault="00000000">
      <w:r>
        <w:t>Actions Taken (if any): ______________________</w:t>
      </w:r>
    </w:p>
    <w:p w14:paraId="293CE34B" w14:textId="77777777" w:rsidR="003D4E2F" w:rsidRDefault="00000000">
      <w:r>
        <w:t>________________________________________________________________________</w:t>
      </w:r>
    </w:p>
    <w:p w14:paraId="1FE8816D" w14:textId="77777777" w:rsidR="003D4E2F" w:rsidRDefault="00000000">
      <w:r>
        <w:t>Reported by: _________________________________  Date: _______________</w:t>
      </w:r>
    </w:p>
    <w:p>
      <w:pPr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4572000" cy="7506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os-letterhead-foo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506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3D4E2F" w:rsidSect="00034616">
      <w:headerReference w:type="default" r:id="rId11"/>
      <w:footerReference w:type="default" r:id="rId12"/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6743099">
    <w:abstractNumId w:val="8"/>
  </w:num>
  <w:num w:numId="2" w16cid:durableId="1583294469">
    <w:abstractNumId w:val="6"/>
  </w:num>
  <w:num w:numId="3" w16cid:durableId="1126630029">
    <w:abstractNumId w:val="5"/>
  </w:num>
  <w:num w:numId="4" w16cid:durableId="835614101">
    <w:abstractNumId w:val="4"/>
  </w:num>
  <w:num w:numId="5" w16cid:durableId="691536821">
    <w:abstractNumId w:val="7"/>
  </w:num>
  <w:num w:numId="6" w16cid:durableId="498663844">
    <w:abstractNumId w:val="3"/>
  </w:num>
  <w:num w:numId="7" w16cid:durableId="2074231010">
    <w:abstractNumId w:val="2"/>
  </w:num>
  <w:num w:numId="8" w16cid:durableId="2086801456">
    <w:abstractNumId w:val="1"/>
  </w:num>
  <w:num w:numId="9" w16cid:durableId="330764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E2F"/>
    <w:rsid w:val="00AA1D8D"/>
    <w:rsid w:val="00B47730"/>
    <w:rsid w:val="00CB0664"/>
    <w:rsid w:val="00E343DF"/>
    <w:rsid w:val="00F556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A3FC4"/>
  <w14:defaultImageDpi w14:val="300"/>
  <w15:docId w15:val="{F41BB7B6-9CDB-4AEA-8C91-266AEC555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0" ma:contentTypeDescription="Create a new document." ma:contentTypeScope="" ma:versionID="e6d4bfeaac68fd51c27ad90f1708462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E24293-328B-4C12-9942-17A0EACE180E}"/>
</file>

<file path=customXml/itemProps3.xml><?xml version="1.0" encoding="utf-8"?>
<ds:datastoreItem xmlns:ds="http://schemas.openxmlformats.org/officeDocument/2006/customXml" ds:itemID="{48D9D265-9157-4B13-80BB-4959077F0F04}"/>
</file>

<file path=customXml/itemProps4.xml><?xml version="1.0" encoding="utf-8"?>
<ds:datastoreItem xmlns:ds="http://schemas.openxmlformats.org/officeDocument/2006/customXml" ds:itemID="{600A2929-42C9-4EC4-A486-DC515E62A4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 Quinn</cp:lastModifiedBy>
  <cp:revision>2</cp:revision>
  <dcterms:created xsi:type="dcterms:W3CDTF">2013-12-23T23:15:00Z</dcterms:created>
  <dcterms:modified xsi:type="dcterms:W3CDTF">2024-08-29T15:50:00Z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