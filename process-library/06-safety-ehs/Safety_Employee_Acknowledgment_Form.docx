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59275" w14:textId="11D470E4" w:rsidR="00762000" w:rsidRDefault="002F654C">
      <w:pPr>
        <w:pStyle w:val="Title"/>
      </w:pPr>
      <w:r>
        <w:t xml:space="preserve">Exos </w:t>
      </w:r>
      <w:r w:rsidR="00000000">
        <w:t>Workplace Safety Training Acknowledgment Form</w:t>
      </w:r>
    </w:p>
    <w:p w14:paraId="17C0897E" w14:textId="77777777" w:rsidR="00762000" w:rsidRDefault="00000000">
      <w:r>
        <w:t>This form acknowledges that I, [Employee Name], have received and understood the Workplace Safety Training provided by [Company Name] on [Date]. I understand the company's safety protocols, emergency procedures, and the importance of maintaining a safe workplace. I agree to abide by these protocols and understand that failure to do so may result in disciplinary action.</w:t>
      </w:r>
    </w:p>
    <w:p w14:paraId="50676B55" w14:textId="77777777" w:rsidR="00762000" w:rsidRDefault="00000000">
      <w:r>
        <w:t>Employee Signature: ____________________________  Date: _______________</w:t>
      </w:r>
    </w:p>
    <w:p w14:paraId="2A8D7D70" w14:textId="77777777" w:rsidR="00762000" w:rsidRDefault="00000000">
      <w:r>
        <w:t>Printed Name: _________________________________</w:t>
      </w:r>
    </w:p>
    <w:sectPr w:rsidR="00762000" w:rsidSect="00034616">
      <w:headerReference w:type="default" r:id="rId11"/>
      <w:footerReference w:type="default" r:id="rId12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572000" cy="7506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750679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0" cy="944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9440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899271">
    <w:abstractNumId w:val="8"/>
  </w:num>
  <w:num w:numId="2" w16cid:durableId="409695417">
    <w:abstractNumId w:val="6"/>
  </w:num>
  <w:num w:numId="3" w16cid:durableId="1832792000">
    <w:abstractNumId w:val="5"/>
  </w:num>
  <w:num w:numId="4" w16cid:durableId="1403021780">
    <w:abstractNumId w:val="4"/>
  </w:num>
  <w:num w:numId="5" w16cid:durableId="426778429">
    <w:abstractNumId w:val="7"/>
  </w:num>
  <w:num w:numId="6" w16cid:durableId="1811551068">
    <w:abstractNumId w:val="3"/>
  </w:num>
  <w:num w:numId="7" w16cid:durableId="1025978440">
    <w:abstractNumId w:val="2"/>
  </w:num>
  <w:num w:numId="8" w16cid:durableId="2045672758">
    <w:abstractNumId w:val="1"/>
  </w:num>
  <w:num w:numId="9" w16cid:durableId="47356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54C"/>
    <w:rsid w:val="00326F90"/>
    <w:rsid w:val="00762000"/>
    <w:rsid w:val="00AA1D8D"/>
    <w:rsid w:val="00B47730"/>
    <w:rsid w:val="00CB0664"/>
    <w:rsid w:val="00F55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48D15"/>
  <w14:defaultImageDpi w14:val="300"/>
  <w15:docId w15:val="{F41BB7B6-9CDB-4AEA-8C91-266AEC55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8F508F-B65F-4331-8CDF-8C2E22E57F2B}"/>
</file>

<file path=customXml/itemProps3.xml><?xml version="1.0" encoding="utf-8"?>
<ds:datastoreItem xmlns:ds="http://schemas.openxmlformats.org/officeDocument/2006/customXml" ds:itemID="{48818489-807E-495F-96FE-1355FCE16FA8}"/>
</file>

<file path=customXml/itemProps4.xml><?xml version="1.0" encoding="utf-8"?>
<ds:datastoreItem xmlns:ds="http://schemas.openxmlformats.org/officeDocument/2006/customXml" ds:itemID="{BBF10F33-C9BC-4BC3-A040-C243E03086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 Quinn</cp:lastModifiedBy>
  <cp:revision>2</cp:revision>
  <dcterms:created xsi:type="dcterms:W3CDTF">2013-12-23T23:15:00Z</dcterms:created>
  <dcterms:modified xsi:type="dcterms:W3CDTF">2024-08-29T15:51:00Z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