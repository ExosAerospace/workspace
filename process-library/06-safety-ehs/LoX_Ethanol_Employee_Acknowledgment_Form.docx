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LoX and Ethanol Handling Training Acknowledgment Form</w:t>
      </w:r>
    </w:p>
    <w:p>
      <w:r>
        <w:t>This form acknowledges that I, [Employee Name], have received and understood the LoX and Ethanol Handling Training provided by [Company Name] on [Date]. I understand the hazards, safe handling procedures, PPE requirements, and emergency response protocols associated with Liquid Oxygen (LoX) and Ethanol. I agree to comply with these procedures and understand the importance of safety in the workplace.</w:t>
      </w:r>
    </w:p>
    <w:p>
      <w:r>
        <w:t>Employee Signature: ____________________________  Date: _______________</w:t>
      </w:r>
    </w:p>
    <w:p>
      <w:r>
        <w:t>Printed Name: _________________________________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720" w:right="1800" w:bottom="792" w:left="1800" w:header="432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126480" cy="10059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xos-letterhead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100591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126480" cy="12649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xos-letterhead-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126497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0" ma:contentTypeDescription="Create a new document." ma:contentTypeScope="" ma:versionID="e6d4bfeaac68fd51c27ad90f1708462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DF28F7-624F-454E-9C20-C5E84685652D}"/>
</file>

<file path=customXml/itemProps3.xml><?xml version="1.0" encoding="utf-8"?>
<ds:datastoreItem xmlns:ds="http://schemas.openxmlformats.org/officeDocument/2006/customXml" ds:itemID="{9BA51E6E-8ED0-4D17-BE5E-01926BEB678F}"/>
</file>

<file path=customXml/itemProps4.xml><?xml version="1.0" encoding="utf-8"?>
<ds:datastoreItem xmlns:ds="http://schemas.openxmlformats.org/officeDocument/2006/customXml" ds:itemID="{E3426BF7-1FD8-43B3-8BD4-E52CF5B8F2E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