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Texas Hazard Communication Act (THCA) Training Acknowledgment Form</w:t>
      </w:r>
    </w:p>
    <w:p>
      <w:r>
        <w:t>This form acknowledges that I, [Employee Name], have received and understood the Texas Hazard Communication Act (THCA) Training provided by [Company Name] on [Date]. I understand the company's policies regarding hazardous chemicals, including identification, handling, safety measures, and the use of Safety Data Sheets (SDS). I agree to comply with these policies and understand the importance of maintaining a safe work environment.</w:t>
      </w:r>
    </w:p>
    <w:p>
      <w:r>
        <w:t>Employee Signature: ____________________________  Date: _______________</w:t>
      </w:r>
    </w:p>
    <w:p>
      <w:r>
        <w:t>Printed Name: _________________________________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720" w:right="1800" w:bottom="792" w:left="1800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6480" cy="10059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00591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6480" cy="12649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2649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7EFDF7-C968-4A23-96A8-3A1631404C6A}"/>
</file>

<file path=customXml/itemProps3.xml><?xml version="1.0" encoding="utf-8"?>
<ds:datastoreItem xmlns:ds="http://schemas.openxmlformats.org/officeDocument/2006/customXml" ds:itemID="{64D37ECA-7D76-4571-9EBD-BE31D242333E}"/>
</file>

<file path=customXml/itemProps4.xml><?xml version="1.0" encoding="utf-8"?>
<ds:datastoreItem xmlns:ds="http://schemas.openxmlformats.org/officeDocument/2006/customXml" ds:itemID="{BC54E818-A399-4823-850B-EF9CF49239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