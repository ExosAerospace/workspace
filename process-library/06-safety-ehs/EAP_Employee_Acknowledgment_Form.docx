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572000" cy="9440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os-letterhead-head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44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Emergency Action Plan (EAP) Training Acknowledgment Form</w:t>
      </w:r>
    </w:p>
    <w:p>
      <w:r>
        <w:t>This form acknowledges that I, [Employee Name], have received and understood the Emergency Action Plan (EAP) Training provided by [Company Name] on [Date]. I understand the company's emergency procedures, evacuation routes, and my role during an emergency. I agree to comply with these procedures and understand the importance of maintaining a safe work environment.</w:t>
      </w:r>
    </w:p>
    <w:p>
      <w:r>
        <w:t>Employee Signature: ____________________________  Date: _______________</w:t>
      </w:r>
    </w:p>
    <w:p>
      <w:r>
        <w:t>Printed Name: _________________________________</w:t>
      </w:r>
    </w:p>
    <w:p>
      <w:pPr>
        <w:spacing w:before="200"/>
        <w:jc w:val="center"/>
      </w:pPr>
      <w:r>
        <w:drawing>
          <wp:inline xmlns:a="http://schemas.openxmlformats.org/drawingml/2006/main" xmlns:pic="http://schemas.openxmlformats.org/drawingml/2006/picture">
            <wp:extent cx="4572000" cy="7506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os-letterhead-foot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5067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12"/>
      <w:footerReference w:type="default" r:id="rId13"/>
      <w:pgSz w:w="12240" w:h="15840"/>
      <w:pgMar w:top="864" w:right="1800" w:bottom="86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image" Target="media/image1.png"/><Relationship Id="rId15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3BA222B086F94CB80A831AC79560FC" ma:contentTypeVersion="0" ma:contentTypeDescription="Create a new document." ma:contentTypeScope="" ma:versionID="e6d4bfeaac68fd51c27ad90f1708462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BB43569-8EAA-44D6-8AB5-A659D0A355BF}"/>
</file>

<file path=customXml/itemProps3.xml><?xml version="1.0" encoding="utf-8"?>
<ds:datastoreItem xmlns:ds="http://schemas.openxmlformats.org/officeDocument/2006/customXml" ds:itemID="{CAA8CF29-E892-4E87-BEE3-9977964D6FD6}"/>
</file>

<file path=customXml/itemProps4.xml><?xml version="1.0" encoding="utf-8"?>
<ds:datastoreItem xmlns:ds="http://schemas.openxmlformats.org/officeDocument/2006/customXml" ds:itemID="{BF29488D-0222-4682-8F43-A2514287B14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0x010100B93BA222B086F94CB80A831AC79560FC</vt:lpwstr>
  </property>
</Properties>
</file>