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D1AD30" w14:textId="2EB9CC42" w:rsidR="003302BE" w:rsidRDefault="00000000">
      <w:pPr>
        <w:pStyle w:val="Title"/>
      </w:pPr>
      <w:r>
        <w:t>Workplace Hazard Identification Activity Guide</w:t>
      </w:r>
      <w:r w:rsidR="00A53624">
        <w:t>- (required 1 per employee/onsite contractor/intern)</w:t>
      </w:r>
    </w:p>
    <w:p w14:paraId="2CEDF01E" w14:textId="77777777" w:rsidR="003302BE" w:rsidRDefault="00000000">
      <w:r>
        <w:t>Objective: This activity is designed to help employees identify potential hazards in the workplace. By recognizing and addressing these hazards, we can prevent accidents and injuries.</w:t>
      </w:r>
    </w:p>
    <w:p w14:paraId="3F217508" w14:textId="77777777" w:rsidR="003302BE" w:rsidRDefault="00000000">
      <w:pPr>
        <w:pStyle w:val="Heading1"/>
      </w:pPr>
      <w:r>
        <w:t>Instructions:</w:t>
      </w:r>
    </w:p>
    <w:p w14:paraId="01938E59" w14:textId="77777777" w:rsidR="003302BE" w:rsidRDefault="00000000">
      <w:r>
        <w:t>1. Walk through the workplace, paying attention to areas that could pose a safety risk.</w:t>
      </w:r>
    </w:p>
    <w:p w14:paraId="14C8A907" w14:textId="3BC6DB20" w:rsidR="003302BE" w:rsidRDefault="00000000">
      <w:r>
        <w:t>2. Look for potential hazards such as wet floors, exposed wires, blocked exits, or improperly stored materials</w:t>
      </w:r>
      <w:r w:rsidR="00A53624">
        <w:t xml:space="preserve"> and trip hazards.   </w:t>
      </w:r>
    </w:p>
    <w:p w14:paraId="710929F6" w14:textId="77777777" w:rsidR="003302BE" w:rsidRDefault="00000000">
      <w:r>
        <w:t>3. Record any hazards you identify in the spaces provided below.</w:t>
      </w:r>
    </w:p>
    <w:p w14:paraId="079BC575" w14:textId="77777777" w:rsidR="003302BE" w:rsidRDefault="00000000">
      <w:r>
        <w:t>4. Discuss your findings with the group and suggest ways to mitigate these hazards.</w:t>
      </w:r>
    </w:p>
    <w:p w14:paraId="7DF2D7C4" w14:textId="77777777" w:rsidR="003302BE" w:rsidRDefault="00000000">
      <w:r>
        <w:t>Identified Hazard 1: _________________________________________________</w:t>
      </w:r>
    </w:p>
    <w:p w14:paraId="684C783B" w14:textId="77777777" w:rsidR="003302BE" w:rsidRDefault="00000000">
      <w:r>
        <w:t>Location: __________________________________________________________</w:t>
      </w:r>
    </w:p>
    <w:p w14:paraId="58AD5D5A" w14:textId="77777777" w:rsidR="003302BE" w:rsidRDefault="00000000">
      <w:r>
        <w:t>Suggested Mitigation: _______________________________________________</w:t>
      </w:r>
    </w:p>
    <w:p w14:paraId="0DE33172" w14:textId="77777777" w:rsidR="003302BE" w:rsidRDefault="00000000">
      <w:r>
        <w:t>___________________________________________________________________</w:t>
      </w:r>
    </w:p>
    <w:p w14:paraId="5FEC9D88" w14:textId="77777777" w:rsidR="003302BE" w:rsidRDefault="00000000">
      <w:r>
        <w:t>Identified Hazard 2: _________________________________________________</w:t>
      </w:r>
    </w:p>
    <w:p w14:paraId="13645050" w14:textId="77777777" w:rsidR="003302BE" w:rsidRDefault="00000000">
      <w:r>
        <w:t>Location: __________________________________________________________</w:t>
      </w:r>
    </w:p>
    <w:p w14:paraId="0A69C1BE" w14:textId="77777777" w:rsidR="003302BE" w:rsidRDefault="00000000">
      <w:r>
        <w:t>Suggested Mitigation: _______________________________________________</w:t>
      </w:r>
    </w:p>
    <w:p w14:paraId="163A3DBD" w14:textId="77777777" w:rsidR="003302BE" w:rsidRDefault="00000000">
      <w:r>
        <w:t>___________________________________________________________________</w:t>
      </w:r>
    </w:p>
    <w:p w14:paraId="535F397A" w14:textId="77777777" w:rsidR="003302BE" w:rsidRDefault="00000000">
      <w:r>
        <w:t>Identified Hazard 3: _________________________________________________</w:t>
      </w:r>
    </w:p>
    <w:p w14:paraId="072CD18B" w14:textId="77777777" w:rsidR="003302BE" w:rsidRDefault="00000000">
      <w:r>
        <w:t>Location: __________________________________________________________</w:t>
      </w:r>
    </w:p>
    <w:p w14:paraId="5D6F7B44" w14:textId="77777777" w:rsidR="003302BE" w:rsidRDefault="00000000">
      <w:r>
        <w:t>Suggested Mitigation: _______________________________________________</w:t>
      </w:r>
    </w:p>
    <w:p w14:paraId="18D8BB45" w14:textId="77777777" w:rsidR="003302BE" w:rsidRDefault="00000000">
      <w:r>
        <w:t>___________________________________________________________________</w:t>
      </w:r>
    </w:p>
    <w:sectPr w:rsidR="003302BE" w:rsidSect="00034616">
      <w:headerReference w:type="default" r:id="rId11"/>
      <w:footerReference w:type="default" r:id="rId12"/>
      <w:pgSz w:w="12240" w:h="15840"/>
      <w:pgMar w:top="720" w:right="1800" w:bottom="792" w:left="1800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126480" cy="10059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00591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6480" cy="12649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2649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959153">
    <w:abstractNumId w:val="8"/>
  </w:num>
  <w:num w:numId="2" w16cid:durableId="834876337">
    <w:abstractNumId w:val="6"/>
  </w:num>
  <w:num w:numId="3" w16cid:durableId="1536769783">
    <w:abstractNumId w:val="5"/>
  </w:num>
  <w:num w:numId="4" w16cid:durableId="57217177">
    <w:abstractNumId w:val="4"/>
  </w:num>
  <w:num w:numId="5" w16cid:durableId="410007445">
    <w:abstractNumId w:val="7"/>
  </w:num>
  <w:num w:numId="6" w16cid:durableId="963193365">
    <w:abstractNumId w:val="3"/>
  </w:num>
  <w:num w:numId="7" w16cid:durableId="959805055">
    <w:abstractNumId w:val="2"/>
  </w:num>
  <w:num w:numId="8" w16cid:durableId="804003677">
    <w:abstractNumId w:val="1"/>
  </w:num>
  <w:num w:numId="9" w16cid:durableId="88548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2BE"/>
    <w:rsid w:val="00A53624"/>
    <w:rsid w:val="00AA1D8D"/>
    <w:rsid w:val="00B47730"/>
    <w:rsid w:val="00CB0664"/>
    <w:rsid w:val="00F556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9A7FA"/>
  <w14:defaultImageDpi w14:val="300"/>
  <w15:docId w15:val="{F41BB7B6-9CDB-4AEA-8C91-266AEC55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6FF1CE-A6BE-488C-B500-CDF3313C502B}"/>
</file>

<file path=customXml/itemProps3.xml><?xml version="1.0" encoding="utf-8"?>
<ds:datastoreItem xmlns:ds="http://schemas.openxmlformats.org/officeDocument/2006/customXml" ds:itemID="{32C2A560-0EF9-46C7-8E8D-4933849EEB2E}"/>
</file>

<file path=customXml/itemProps4.xml><?xml version="1.0" encoding="utf-8"?>
<ds:datastoreItem xmlns:ds="http://schemas.openxmlformats.org/officeDocument/2006/customXml" ds:itemID="{5AE2FFD1-4B53-4AA8-B37A-E9DCCEFAF7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 Quinn</cp:lastModifiedBy>
  <cp:revision>2</cp:revision>
  <dcterms:created xsi:type="dcterms:W3CDTF">2013-12-23T23:15:00Z</dcterms:created>
  <dcterms:modified xsi:type="dcterms:W3CDTF">2024-08-29T15:50:00Z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